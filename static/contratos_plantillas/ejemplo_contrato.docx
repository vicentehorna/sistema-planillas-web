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TRABAJO A PLAZO DETERMINADO</w:t>
      </w:r>
    </w:p>
    <w:p>
      <w:pPr>
        <w:spacing w:after="160"/>
        <w:ind w:firstLine="425"/>
      </w:pPr>
      <w:r>
        <w:rPr>
          <w:b w:val="0"/>
          <w:sz w:val="22"/>
        </w:rPr>
        <w:t>Conste por el presente documento el Contrato de Trabajo que celebran, de una parte {{ empresa }}, con RUC N° {{ ruc }}, con domicilio en {{ domicilio_empresa }}, debidamente representada por {{ representante }}, en calidad de {{ cargo_representante }}, identificado(a) con {{ doc_representante }}, a quien en adelante se denominará LA EMPRESA; y de la otra parte el(la) Sr(a). {{ trabajador }}, identificado(a) con {{ tipo_documento }} N° {{ dni }}, con domicilio en {{ direccion }}, de nacionalidad {{ nacionalidad }}, a quien en adelante se denominará EL TRABAJADOR; en los términos y condiciones siguientes:</w:t>
      </w:r>
    </w:p>
    <w:p>
      <w:pPr>
        <w:spacing w:after="160"/>
        <w:ind w:firstLine="425"/>
      </w:pPr>
      <w:r>
        <w:rPr>
          <w:b/>
          <w:sz w:val="22"/>
        </w:rPr>
        <w:t>PRIMERA.- OBJETO</w:t>
      </w:r>
    </w:p>
    <w:p>
      <w:pPr>
        <w:spacing w:after="160"/>
        <w:ind w:firstLine="425"/>
      </w:pPr>
      <w:r>
        <w:rPr>
          <w:b w:val="0"/>
          <w:sz w:val="22"/>
        </w:rPr>
        <w:t>LA EMPRESA contrata los servicios de EL TRABAJADOR para desempeñarse en el cargo de {{ cargo }}, asignado al centro de costo {{ centro_costo }}, bajo la modalidad de {{ modalidad }}.</w:t>
      </w:r>
    </w:p>
    <w:p>
      <w:pPr>
        <w:spacing w:after="160"/>
        <w:ind w:firstLine="425"/>
      </w:pPr>
      <w:r>
        <w:rPr>
          <w:b/>
          <w:sz w:val="22"/>
        </w:rPr>
        <w:t>SEGUNDA.- PLAZO</w:t>
      </w:r>
    </w:p>
    <w:p>
      <w:pPr>
        <w:spacing w:after="160"/>
        <w:ind w:firstLine="425"/>
      </w:pPr>
      <w:r>
        <w:rPr>
          <w:b w:val="0"/>
          <w:sz w:val="22"/>
        </w:rPr>
        <w:t>El presente contrato inicia el {{ inicio_dia }} de {{ inicio_mes }} de {{ inicio_anio }}{% if fin_contrato %} y concluye el {{ fin_dia }} de {{ fin_mes }} de {{ fin_anio }}{% endif %}. Fecha de ingreso laboral: {{ fecha_ingreso }}.</w:t>
      </w:r>
    </w:p>
    <w:p>
      <w:pPr>
        <w:spacing w:after="160"/>
        <w:ind w:firstLine="425"/>
      </w:pPr>
      <w:r>
        <w:rPr>
          <w:b/>
          <w:sz w:val="22"/>
        </w:rPr>
        <w:t>TERCERA.- REMUNERACIÓN</w:t>
      </w:r>
    </w:p>
    <w:p>
      <w:pPr>
        <w:spacing w:after="160"/>
        <w:ind w:firstLine="425"/>
      </w:pPr>
      <w:r>
        <w:rPr>
          <w:b w:val="0"/>
          <w:sz w:val="22"/>
        </w:rPr>
        <w:t>EL TRABAJADOR percibirá una remuneración mensual de S/ {{ sueldo }} ({{ sueldo_letras }}), sujeta a descuentos de ley.</w:t>
      </w:r>
    </w:p>
    <w:p>
      <w:pPr>
        <w:spacing w:after="160"/>
        <w:ind w:firstLine="425"/>
      </w:pPr>
      <w:r>
        <w:rPr>
          <w:b/>
          <w:sz w:val="22"/>
        </w:rPr>
        <w:t>CUARTA.- JORNADA</w:t>
      </w:r>
    </w:p>
    <w:p>
      <w:pPr>
        <w:spacing w:after="160"/>
        <w:ind w:firstLine="425"/>
      </w:pPr>
      <w:r>
        <w:rPr>
          <w:b w:val="0"/>
          <w:sz w:val="22"/>
        </w:rPr>
        <w:t>La jornada de trabajo será la establecida por LA EMPRESA conforme a la normativa laboral vigente.</w:t>
      </w:r>
    </w:p>
    <w:p>
      <w:pPr>
        <w:spacing w:after="160"/>
        <w:ind w:firstLine="425"/>
      </w:pPr>
      <w:r>
        <w:rPr>
          <w:b/>
          <w:sz w:val="22"/>
        </w:rPr>
        <w:t>QUINTA.- OBLIGACIONES</w:t>
      </w:r>
    </w:p>
    <w:p>
      <w:pPr>
        <w:spacing w:after="160"/>
        <w:ind w:firstLine="425"/>
      </w:pPr>
      <w:r>
        <w:rPr>
          <w:b w:val="0"/>
          <w:sz w:val="22"/>
        </w:rPr>
        <w:t>EL TRABAJADOR se obliga a cumplir las funciones inherentes a su cargo, el reglamento interno y las normas de seguridad y salud en el trabajo.</w:t>
      </w:r>
    </w:p>
    <w:p>
      <w:pPr>
        <w:spacing w:after="160"/>
        <w:ind w:firstLine="425"/>
      </w:pPr>
      <w:r>
        <w:rPr>
          <w:b w:val="0"/>
          <w:sz w:val="22"/>
        </w:rPr>
        <w:t>En señal de conformidad, firman el presente contrato en la ciudad de {{ ciudad }}, a los {{ dia_firma }} días del mes de {{ mes_firma }} de {{ anio_firma }}.</w:t>
      </w:r>
    </w:p>
    <w:p/>
    <w:p>
      <w:r>
        <w:t>______________________________          ______________________________</w:t>
      </w:r>
    </w:p>
    <w:p>
      <w:r>
        <w:t>LA EMPRESA                                          EL TRABAJADOR</w:t>
      </w:r>
    </w:p>
    <w:p>
      <w:r>
        <w:t>{{ representante }}</w:t>
      </w:r>
    </w:p>
    <w:p>
      <w:r>
        <w:t>{{ trabajador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